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Video Analytic</w:t>
        <w:br/>
        <w:t>Структура проекта и прохождение видеопотока</w:t>
      </w:r>
    </w:p>
    <w:p>
      <w:pPr>
        <w:jc w:val="center"/>
      </w:pPr>
      <w:r>
        <w:rPr>
          <w:i/>
        </w:rPr>
        <w:t>Снимок структуры: src_0808_0950 + актуальные экспериментальные инструменты</w:t>
        <w:br/>
        <w:t>08.08.2026</w:t>
      </w:r>
    </w:p>
    <w:p>
      <w:pPr>
        <w:pStyle w:val="Heading1"/>
      </w:pPr>
      <w:r>
        <w:t>1. Назначение системы</w:t>
      </w:r>
    </w:p>
    <w:p>
      <w:r>
        <w:t>Проект принимает RTSP-поток камеры через FFmpeg, преобразует его в BGR24-кадры, выполняет детекцию движения, стабилизацию и присвоение ID, по команде оператора захватывает цель, сопровождает её KCF (в том числе специальным LOW_CONTRAST трактом), формирует PTZ-команды и выводит операторский кадр с рамками/HUD. Параллельно работает HTTP API для операторской консоли и runtime-настроек.</w:t>
      </w:r>
    </w:p>
    <w:p>
      <w:pPr>
        <w:pStyle w:val="Heading1"/>
      </w:pPr>
      <w:r>
        <w:t>2. Главный поток данных</w:t>
      </w:r>
    </w:p>
    <w:p>
      <w:pPr>
        <w:pStyle w:val="NoSpacing"/>
        <w:shd w:fill="F2F2F2"/>
      </w:pPr>
      <w:r>
        <w:rPr>
          <w:rFonts w:ascii="Consolas" w:hAnsi="Consolas"/>
          <w:sz w:val="17"/>
        </w:rPr>
        <w:t>RTSP camera</w:t>
        <w:br/>
        <w:t xml:space="preserve">   │</w:t>
        <w:br/>
        <w:t xml:space="preserve">   ▼</w:t>
        <w:br/>
        <w:t>video/RtspReader.js</w:t>
        <w:br/>
        <w:t xml:space="preserve">   │ FFmpeg → rawvideo BGR24</w:t>
        <w:br/>
        <w:t xml:space="preserve">   ▼</w:t>
        <w:br/>
        <w:t>video/FrameParser.js</w:t>
        <w:br/>
        <w:t xml:space="preserve">   │ complete frame Buffer</w:t>
        <w:br/>
        <w:t xml:space="preserve">   ▼</w:t>
        <w:br/>
        <w:t>video/LatestFrameBuffer.js</w:t>
        <w:br/>
        <w:t xml:space="preserve">   │ only newest frame (old intermediate frames may be dropped)</w:t>
        <w:br/>
        <w:t xml:space="preserve">   ▼</w:t>
        <w:br/>
        <w:t>processing/FrameProcessor.js</w:t>
        <w:br/>
        <w:t xml:space="preserve">   │</w:t>
        <w:br/>
        <w:t xml:space="preserve">   ├── tracking/TrackingManager.js</w:t>
        <w:br/>
        <w:t xml:space="preserve">   │     ├── detection/MotionDetector.js</w:t>
        <w:br/>
        <w:t xml:space="preserve">   │     │     └── DetectionPostProcessor / MotionDiagnostics</w:t>
        <w:br/>
        <w:t xml:space="preserve">   │     ├── DetectionStabilizer.js</w:t>
        <w:br/>
        <w:t xml:space="preserve">   │     ├── ObjectIdManager.js</w:t>
        <w:br/>
        <w:t xml:space="preserve">   │     ├── Target capture</w:t>
        <w:br/>
        <w:t xml:space="preserve">   │     ├── ObjectTracker.js OR LowContrastObjectTracker.js</w:t>
        <w:br/>
        <w:t xml:space="preserve">   │     └── CameraController.js → CameraCommandDispatcher → camera driver → PTZ</w:t>
        <w:br/>
        <w:t xml:space="preserve">   │</w:t>
        <w:br/>
        <w:t xml:space="preserve">   ├── MotionInspector.js / RoiTrackingDiagnostics.js       [diagnostics]</w:t>
        <w:br/>
        <w:t xml:space="preserve">   ├── ObservationEnhancer.js                              [operator display only]</w:t>
        <w:br/>
        <w:t xml:space="preserve">   └── FrameRenderer.js                                    [boxes + HUD]</w:t>
        <w:br/>
        <w:t xml:space="preserve">          │</w:t>
        <w:br/>
        <w:t xml:space="preserve">          ▼</w:t>
        <w:br/>
        <w:t xml:space="preserve">     processed cv.Mat</w:t>
        <w:br/>
        <w:t xml:space="preserve">          │</w:t>
        <w:br/>
        <w:t xml:space="preserve">          ├── OpenCV preview window (cv.imshow)</w:t>
        <w:br/>
        <w:t xml:space="preserve">          └── state/API used by Operator Console</w:t>
        <w:br/>
      </w:r>
    </w:p>
    <w:p>
      <w:pPr>
        <w:pStyle w:val="Heading1"/>
      </w:pPr>
      <w:r>
        <w:t>3. Важное разделение: аналитика и изображение оператора</w:t>
      </w:r>
    </w:p>
    <w:p>
      <w:r>
        <w:t>FrameProcessor сначала передаёт исходный cv.Mat в TrackingManager. Motion/KCF/PTZ работают до визуального улучшения операторской картинки. Только после аналитики создаётся displayFrame через ObservationEnhancer, затем FrameRenderer рисует рамки и HUD. Поэтому режимы «Основной / CLAHE / CLAHE + резкость» предназначены для наблюдения и сами по себе не должны менять вход Motion/KCF.</w:t>
      </w:r>
    </w:p>
    <w:p>
      <w:pPr>
        <w:pStyle w:val="Heading1"/>
      </w:pPr>
      <w:r>
        <w:t>4. Детекция движения — красные рамки</w:t>
      </w:r>
    </w:p>
    <w:p>
      <w:pPr>
        <w:pStyle w:val="NoSpacing"/>
        <w:shd w:fill="F2F2F2"/>
      </w:pPr>
      <w:r>
        <w:rPr>
          <w:rFonts w:ascii="Consolas" w:hAnsi="Consolas"/>
          <w:sz w:val="17"/>
        </w:rPr>
        <w:t>BGR frame</w:t>
        <w:br/>
        <w:t xml:space="preserve"> → grayscale</w:t>
        <w:br/>
        <w:t xml:space="preserve"> → Gaussian blur</w:t>
        <w:br/>
        <w:t xml:space="preserve"> → frame history</w:t>
        <w:br/>
        <w:t xml:space="preserve"> → short/long temporal difference</w:t>
        <w:br/>
        <w:t xml:space="preserve"> → motion masks OR</w:t>
        <w:br/>
        <w:t xml:space="preserve"> → ignored top/bottom zones</w:t>
        <w:br/>
        <w:t xml:space="preserve"> → MORPH_CLOSE</w:t>
        <w:br/>
        <w:t xml:space="preserve"> → DILATE</w:t>
        <w:br/>
        <w:t xml:space="preserve"> → contours</w:t>
        <w:br/>
        <w:t xml:space="preserve"> → filters:</w:t>
        <w:br/>
        <w:t xml:space="preserve">      CONTOUR_AREA</w:t>
        <w:br/>
        <w:t xml:space="preserve">      BOX_AREA</w:t>
        <w:br/>
        <w:t xml:space="preserve">      WIDTH</w:t>
        <w:br/>
        <w:t xml:space="preserve">      HEIGHT</w:t>
        <w:br/>
        <w:t xml:space="preserve">      ASPECT</w:t>
        <w:br/>
        <w:t xml:space="preserve">      MAX_AREA</w:t>
        <w:br/>
        <w:t xml:space="preserve"> → merge/post-processing</w:t>
        <w:br/>
        <w:t xml:space="preserve"> → stabilization</w:t>
        <w:br/>
        <w:t xml:space="preserve"> → ObjectIdManager</w:t>
        <w:br/>
        <w:t xml:space="preserve"> → detections with stable ID</w:t>
        <w:br/>
        <w:t xml:space="preserve"> → FrameRenderer → RED BOX + OBJECT ID</w:t>
        <w:br/>
      </w:r>
    </w:p>
    <w:p>
      <w:r>
        <w:t>Именно этот тракт сейчас исследуется для слабоконтрастных морских целей. Диагностика REJ:HEIGHT означает, что движение было найдено и bounding box создан, но кандидат был отброшен геометрическим фильтром высоты до формирования финальной красной рамки.</w:t>
      </w:r>
    </w:p>
    <w:p>
      <w:pPr>
        <w:pStyle w:val="Heading1"/>
      </w:pPr>
      <w:r>
        <w:t>5. Захват и сопровождение цели</w:t>
      </w:r>
    </w:p>
    <w:p>
      <w:pPr>
        <w:pStyle w:val="NoSpacing"/>
        <w:shd w:fill="F2F2F2"/>
      </w:pPr>
      <w:r>
        <w:rPr>
          <w:rFonts w:ascii="Consolas" w:hAnsi="Consolas"/>
          <w:sz w:val="17"/>
        </w:rPr>
        <w:t>Operator Console / Tracking API</w:t>
        <w:br/>
        <w:t xml:space="preserve">        │ ID or (x,y)</w:t>
        <w:br/>
        <w:t xml:space="preserve">        ▼</w:t>
        <w:br/>
        <w:t>ManualTrackingControl</w:t>
        <w:br/>
        <w:t xml:space="preserve">        ▼</w:t>
        <w:br/>
        <w:t>TrackingManager</w:t>
        <w:br/>
        <w:t xml:space="preserve">        │</w:t>
        <w:br/>
        <w:t xml:space="preserve">        ├── AdaptiveTrackerBox</w:t>
        <w:br/>
        <w:t xml:space="preserve">        ├── STANDARD → analytics/ObjectTracker.js → KCF</w:t>
        <w:br/>
        <w:t xml:space="preserve">        │</w:t>
        <w:br/>
        <w:t xml:space="preserve">        └── LOW_CONTRAST → tracking/LowContrastObjectTracker.js</w:t>
        <w:br/>
        <w:t xml:space="preserve">        │                    ├── TrackingRoiSession / Extractor</w:t>
        <w:br/>
        <w:t xml:space="preserve">        │                    ├── CLAHE / gamma / sharpen</w:t>
        <w:br/>
        <w:t xml:space="preserve">        │                    ├── recenter logic</w:t>
        <w:br/>
        <w:t xml:space="preserve">        │                    └── scale health monitoring</w:t>
        <w:br/>
        <w:t xml:space="preserve">        ▼</w:t>
        <w:br/>
        <w:t>trackedRect (GREEN BOX)</w:t>
        <w:br/>
        <w:t xml:space="preserve">        │</w:t>
        <w:br/>
        <w:t xml:space="preserve">        ├── FrameRenderer → operator frame</w:t>
        <w:br/>
        <w:t xml:space="preserve">        └── CameraController</w:t>
        <w:br/>
        <w:t xml:space="preserve">              ▼</w:t>
        <w:br/>
        <w:t xml:space="preserve">          PTZ error / dead zones / fine centering / Kalman</w:t>
        <w:br/>
        <w:t xml:space="preserve">              ▼</w:t>
        <w:br/>
        <w:t xml:space="preserve">          CameraCommandDispatcher</w:t>
        <w:br/>
        <w:t xml:space="preserve">              ▼</w:t>
        <w:br/>
        <w:t xml:space="preserve">          Console / ONVIF / VADIR driver</w:t>
        <w:br/>
        <w:t xml:space="preserve">              ▼</w:t>
        <w:br/>
        <w:t xml:space="preserve">             CAMERA</w:t>
        <w:br/>
      </w:r>
    </w:p>
    <w:p>
      <w:pPr>
        <w:pStyle w:val="Heading1"/>
      </w:pPr>
      <w:r>
        <w:t>6. Выходы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Выход</w:t>
            </w:r>
          </w:p>
        </w:tc>
        <w:tc>
          <w:tcPr>
            <w:tcW w:type="dxa" w:w="3408"/>
          </w:tcPr>
          <w:p>
            <w:r>
              <w:t>Куда</w:t>
            </w:r>
          </w:p>
        </w:tc>
        <w:tc>
          <w:tcPr>
            <w:tcW w:type="dxa" w:w="3408"/>
          </w:tcPr>
          <w:p>
            <w:r>
              <w:t>Что содержит</w:t>
            </w:r>
          </w:p>
        </w:tc>
      </w:tr>
      <w:tr>
        <w:tc>
          <w:tcPr>
            <w:tcW w:type="dxa" w:w="3408"/>
          </w:tcPr>
          <w:p>
            <w:r>
              <w:t>Видео предпросмотра</w:t>
            </w:r>
          </w:p>
        </w:tc>
        <w:tc>
          <w:tcPr>
            <w:tcW w:type="dxa" w:w="3408"/>
          </w:tcPr>
          <w:p>
            <w:r>
              <w:t>OpenCV HighGUI / cv.imshow</w:t>
            </w:r>
          </w:p>
        </w:tc>
        <w:tc>
          <w:tcPr>
            <w:tcW w:type="dxa" w:w="3408"/>
          </w:tcPr>
          <w:p>
            <w:r>
              <w:t>Обработанный операторский displayFrame, рамки объектов, зелёная рамка сопровождения, HUD.</w:t>
            </w:r>
          </w:p>
        </w:tc>
      </w:tr>
      <w:tr>
        <w:tc>
          <w:tcPr>
            <w:tcW w:type="dxa" w:w="3408"/>
          </w:tcPr>
          <w:p>
            <w:r>
              <w:t>Tracking HTTP API</w:t>
            </w:r>
          </w:p>
        </w:tc>
        <w:tc>
          <w:tcPr>
            <w:tcW w:type="dxa" w:w="3408"/>
          </w:tcPr>
          <w:p>
            <w:r>
              <w:t>api/TrackingApiServer.js</w:t>
            </w:r>
          </w:p>
        </w:tc>
        <w:tc>
          <w:tcPr>
            <w:tcW w:type="dxa" w:w="3408"/>
          </w:tcPr>
          <w:p>
            <w:r>
              <w:t>Статус, список объектов, выбор цели по ID/координатам, reset/stop, runtime config/profile operations.</w:t>
            </w:r>
          </w:p>
        </w:tc>
      </w:tr>
      <w:tr>
        <w:tc>
          <w:tcPr>
            <w:tcW w:type="dxa" w:w="3408"/>
          </w:tcPr>
          <w:p>
            <w:r>
              <w:t>Operator Console</w:t>
            </w:r>
          </w:p>
        </w:tc>
        <w:tc>
          <w:tcPr>
            <w:tcW w:type="dxa" w:w="3408"/>
          </w:tcPr>
          <w:p>
            <w:r>
              <w:t>tools/operator-console</w:t>
            </w:r>
          </w:p>
        </w:tc>
        <w:tc>
          <w:tcPr>
            <w:tcW w:type="dxa" w:w="3408"/>
          </w:tcPr>
          <w:p>
            <w:r>
              <w:t>Браузерный интерфейс; обращается к Tracking API через свой server/proxy.</w:t>
            </w:r>
          </w:p>
        </w:tc>
      </w:tr>
      <w:tr>
        <w:tc>
          <w:tcPr>
            <w:tcW w:type="dxa" w:w="3408"/>
          </w:tcPr>
          <w:p>
            <w:r>
              <w:t>PTZ</w:t>
            </w:r>
          </w:p>
        </w:tc>
        <w:tc>
          <w:tcPr>
            <w:tcW w:type="dxa" w:w="3408"/>
          </w:tcPr>
          <w:p>
            <w:r>
              <w:t>camera/*</w:t>
            </w:r>
          </w:p>
        </w:tc>
        <w:tc>
          <w:tcPr>
            <w:tcW w:type="dxa" w:w="3408"/>
          </w:tcPr>
          <w:p>
            <w:r>
              <w:t>Команды PAN/TILT через выбранный драйвер камеры.</w:t>
            </w:r>
          </w:p>
        </w:tc>
      </w:tr>
      <w:tr>
        <w:tc>
          <w:tcPr>
            <w:tcW w:type="dxa" w:w="3408"/>
          </w:tcPr>
          <w:p>
            <w:r>
              <w:t>Диагностика</w:t>
            </w:r>
          </w:p>
        </w:tc>
        <w:tc>
          <w:tcPr>
            <w:tcW w:type="dxa" w:w="3408"/>
          </w:tcPr>
          <w:p>
            <w:r>
              <w:t>MotionDiagnostics / MotionInspector / ROI diagnostics</w:t>
            </w:r>
          </w:p>
        </w:tc>
        <w:tc>
          <w:tcPr>
            <w:tcW w:type="dxa" w:w="3408"/>
          </w:tcPr>
          <w:p>
            <w:r>
              <w:t>Причины reject, стадии Motion, ROI/KCF debug windows, служебные метрики.</w:t>
            </w:r>
          </w:p>
        </w:tc>
      </w:tr>
      <w:tr>
        <w:tc>
          <w:tcPr>
            <w:tcW w:type="dxa" w:w="3408"/>
          </w:tcPr>
          <w:p>
            <w:r>
              <w:t>Файлы</w:t>
            </w:r>
          </w:p>
        </w:tc>
        <w:tc>
          <w:tcPr>
            <w:tcW w:type="dxa" w:w="3408"/>
          </w:tcPr>
          <w:p>
            <w:r>
              <w:t>output / analysis / samples</w:t>
            </w:r>
          </w:p>
        </w:tc>
        <w:tc>
          <w:tcPr>
            <w:tcW w:type="dxa" w:w="3408"/>
          </w:tcPr>
          <w:p>
            <w:r>
              <w:t>Первый кадр захвата, экспериментальные записи и offline-отчёты анализаторов.</w:t>
            </w:r>
          </w:p>
        </w:tc>
      </w:tr>
    </w:tbl>
    <w:p>
      <w:pPr>
        <w:pStyle w:val="Heading1"/>
      </w:pPr>
      <w:r>
        <w:t>7. Конфигурация</w:t>
      </w:r>
    </w:p>
    <w:p>
      <w:r>
        <w:rPr>
          <w:b/>
        </w:rPr>
        <w:t xml:space="preserve">config/camera.config.js — </w:t>
      </w:r>
      <w:r>
        <w:t>FFmpeg/RTSP и параметры кадра основного видеотракта.</w:t>
      </w:r>
    </w:p>
    <w:p>
      <w:r>
        <w:rPr>
          <w:b/>
        </w:rPr>
        <w:t xml:space="preserve">config/cameras.config.js — </w:t>
      </w:r>
      <w:r>
        <w:t>Реестр камер/источников и привязка stream/control.</w:t>
      </w:r>
    </w:p>
    <w:p>
      <w:r>
        <w:rPr>
          <w:b/>
        </w:rPr>
        <w:t xml:space="preserve">config/tracking.config.js — </w:t>
      </w:r>
      <w:r>
        <w:t>Режим сопровождения, KCF/LOW_CONTRAST, PTZ, dead zones, adaptive box и связанные параметры.</w:t>
      </w:r>
    </w:p>
    <w:p>
      <w:r>
        <w:rPr>
          <w:b/>
        </w:rPr>
        <w:t xml:space="preserve">config/motion.config.js — </w:t>
      </w:r>
      <w:r>
        <w:t>Параметры Motion Detector и диагностики.</w:t>
      </w:r>
    </w:p>
    <w:p>
      <w:r>
        <w:rPr>
          <w:b/>
        </w:rPr>
        <w:t xml:space="preserve">config/observation.config.js — </w:t>
      </w:r>
      <w:r>
        <w:t>Улучшение только операторского изображения.</w:t>
      </w:r>
    </w:p>
    <w:p>
      <w:r>
        <w:rPr>
          <w:b/>
        </w:rPr>
        <w:t xml:space="preserve">config/processing-profiles/* — </w:t>
      </w:r>
      <w:r>
        <w:t>Профили обработки, active profile, presets/custom/history.</w:t>
      </w:r>
    </w:p>
    <w:p>
      <w:r>
        <w:rPr>
          <w:b/>
        </w:rPr>
        <w:t xml:space="preserve">tools/operator-console/config.json — </w:t>
      </w:r>
      <w:r>
        <w:t>Конфигурация самой Operator Console. Важно: пользовательский рабочий файл не должен заменяться патчами.</w:t>
      </w:r>
    </w:p>
    <w:p>
      <w:pPr>
        <w:pStyle w:val="Heading1"/>
      </w:pPr>
      <w:r>
        <w:t>8. Структура файлов</w:t>
      </w:r>
    </w:p>
    <w:p>
      <w:pPr>
        <w:pStyle w:val="Heading2"/>
      </w:pPr>
      <w:r>
        <w:t>analytics/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analytics/ObjectTracker.js</w:t>
      </w:r>
    </w:p>
    <w:p>
      <w:pPr>
        <w:pStyle w:val="Heading2"/>
      </w:pPr>
      <w:r>
        <w:t>api/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api/TrackingApiServer.js</w:t>
      </w:r>
    </w:p>
    <w:p>
      <w:pPr>
        <w:pStyle w:val="Heading2"/>
      </w:pPr>
      <w:r>
        <w:t>app.js/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app.js</w:t>
      </w:r>
    </w:p>
    <w:p>
      <w:pPr>
        <w:pStyle w:val="Heading2"/>
      </w:pPr>
      <w:r>
        <w:t>camera/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camera/CameraCommandDispatcher.js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camera/CameraController.js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camera/CameraDriverFactory.js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camera/CameraRegistry.js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camera/OnvifCameraDriver.js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camera/PTZ_TRACE.env.example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camera/PtzDiagnosticsStore.js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camera/RuntimeSourceBinding.js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camera/VadirCameraClient.js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camera/VadirProtocol.js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camera/drivers/BaseCameraDriver.js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camera/drivers/ConsoleCameraDriver.js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camera/drivers/OnvifCameraDriver.js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camera/drivers/VadirCameraDriver.js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camera/vadir/VadirCameraClient.js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camera/vadir/VadirProtocol.js</w:t>
      </w:r>
    </w:p>
    <w:p>
      <w:pPr>
        <w:pStyle w:val="Heading2"/>
      </w:pPr>
      <w:r>
        <w:t>config/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config/DefaultProcessingProfile.js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config/ProcessingProfile.js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config/ProfileManager copy.js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config/ProfileManager.js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config/ProfileStorage.js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config/camera.config.js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config/cameras.config.js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config/motion.config.js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config/observation.config.js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config/processing-profiles/active-profile.json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config/processing-profiles/custom/.gitkeep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config/processing-profiles/history/.gitkeep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config/processing-profiles/presets/clear-day.json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config/tracking.config.js</w:t>
      </w:r>
    </w:p>
    <w:p>
      <w:pPr>
        <w:pStyle w:val="Heading2"/>
      </w:pPr>
      <w:r>
        <w:t>config_snapshot/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config_snapshot/DefaultProcessingProfile.js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config_snapshot/ProcessingProfile.js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config_snapshot/ProfileManager.js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config_snapshot/ProfileStorage.js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config_snapshot/camera.config.js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config_snapshot/cameras.config.js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config_snapshot/observation.config.js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config_snapshot/tracking.config.js</w:t>
      </w:r>
    </w:p>
    <w:p>
      <w:pPr>
        <w:pStyle w:val="Heading2"/>
      </w:pPr>
      <w:r>
        <w:t>core/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core/FrameScheduler.js</w:t>
      </w:r>
    </w:p>
    <w:p>
      <w:pPr>
        <w:pStyle w:val="Heading2"/>
      </w:pPr>
      <w:r>
        <w:t>detection/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detection/DetectionBoxMerger.js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detection/DetectionPostProcessor.js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detection/DetectionStabilizer.js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detection/MotionDetector.js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detection/MotionDiagnostics.js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detection/MotionInspector.js</w:t>
      </w:r>
    </w:p>
    <w:p>
      <w:pPr>
        <w:pStyle w:val="Heading2"/>
      </w:pPr>
      <w:r>
        <w:t>processing/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processing/FrameProcessor.js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processing/ObservationEnhancer.js</w:t>
      </w:r>
    </w:p>
    <w:p>
      <w:pPr>
        <w:pStyle w:val="Heading2"/>
      </w:pPr>
      <w:r>
        <w:t>rendering/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rendering/FrameRenderer.js</w:t>
      </w:r>
    </w:p>
    <w:p>
      <w:pPr>
        <w:pStyle w:val="Heading2"/>
      </w:pPr>
      <w:r>
        <w:t>tests/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tests/runVadirTests.js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tests/testAdaptiveTrackerBox.js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tests/testCameraDriverFactory.js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tests/testCaptureDiagnostics.js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tests/testDebugHudF1.js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tests/testFineCenteringController.js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tests/testMotionAnalyzerParameterSweep.js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tests/testMotionAnalyzerResultCollector.js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tests/testMotionAnalyzerTargetMatcher.js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tests/testMotionInspectorDiagnostics.js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tests/testMotionInspectorV2.js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tests/testMotionInspectorV21Overlay.js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tests/testOnvifConnection.js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tests/testPtzDiagnosticsConsolidatedLog.js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tests/testPtzDiagnosticsStore.js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tests/testSourceStreamBinding.js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tests/testVadirConnection.js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tests/testVadirDriverMapping.js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tests/testVadirLiveAxis.js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tests/testVadirProtocol.js</w:t>
      </w:r>
    </w:p>
    <w:p>
      <w:pPr>
        <w:pStyle w:val="Heading2"/>
      </w:pPr>
      <w:r>
        <w:t>tools/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tools/motion-analyzer/MotionAnalyzer.js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tools/motion-analyzer/ParameterSweep.js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tools/motion-analyzer/README.md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tools/motion-analyzer/ReportWriter.js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tools/motion-analyzer/ResultCollector.js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tools/motion-analyzer/TargetMatcher.js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tools/motion-analyzer/cli.js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tools/motion-analyzer/package-script.example.json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tools/operator-console/README.md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tools/operator-console/config.json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tools/operator-console/package.json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tools/operator-console/public/css/style.css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tools/operator-console/public/index.html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tools/operator-console/public/js/api.js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tools/operator-console/public/js/app.js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tools/operator-console/public/js/canvas.js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tools/operator-console/public/js/intelligence-coordinator.js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tools/operator-console/public/js/logger.js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tools/operator-console/public/js/motion-settings.js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tools/operator-console/public/js/observation-settings.js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tools/operator-console/public/js/renderer.js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tools/operator-console/public/js/state.js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tools/operator-console/public/js/target-registry.js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tools/operator-console/public/js/ui.js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tools/operator-console/server/server.js</w:t>
      </w:r>
    </w:p>
    <w:p>
      <w:pPr>
        <w:pStyle w:val="Heading2"/>
      </w:pPr>
      <w:r>
        <w:t>tracking/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tracking/AdaptiveTrackerBox.js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tracking/CaptureDiagnostics.js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tracking/FineCenteringController.js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tracking/KalmanTargetFilter.js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tracking/LowContrastObjectTracker.js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tracking/ManualTrackingControl.js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tracking/ObjectIdManager.js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tracking/PtzController.js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tracking/PtzTrackingController.js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tracking/RoiTrackingDiagnostics.js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tracking/TargetSelector.js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tracking/TrackerScaleHealthMonitor.js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tracking/TrackingManager.js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tracking/TrackingRoiEnhancer.js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tracking/TrackingRoiExtractor.js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tracking/TrackingRoiSession.js</w:t>
      </w:r>
    </w:p>
    <w:p>
      <w:pPr>
        <w:pStyle w:val="Heading2"/>
      </w:pPr>
      <w:r>
        <w:t>ui/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ui/ConnectionStatusRenderer.js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ui/OverlayPanel.js</w:t>
      </w:r>
    </w:p>
    <w:p>
      <w:pPr>
        <w:pStyle w:val="Heading2"/>
      </w:pPr>
      <w:r>
        <w:t>utils/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utils/LogCategories.js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utils/LogLevels.js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utils/Logger.js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utils/saveFrameAsJpeg.js</w:t>
      </w:r>
    </w:p>
    <w:p>
      <w:pPr>
        <w:pStyle w:val="Heading2"/>
      </w:pPr>
      <w:r>
        <w:t>video/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video/FrameParser.js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video/LatestFrameBuffer.js</w:t>
      </w:r>
    </w:p>
    <w:p>
      <w:pPr>
        <w:pStyle w:val="NoSpacing"/>
        <w:ind w:left="259"/>
      </w:pPr>
      <w:r>
        <w:rPr>
          <w:rFonts w:ascii="Consolas" w:hAnsi="Consolas"/>
          <w:sz w:val="16"/>
        </w:rPr>
        <w:t>• video/RtspReader.js</w:t>
      </w:r>
    </w:p>
    <w:p>
      <w:pPr>
        <w:pStyle w:val="Heading1"/>
      </w:pPr>
      <w:r>
        <w:t>9. Экспериментальные/offline инструменты</w:t>
      </w:r>
    </w:p>
    <w:p>
      <w:r>
        <w:t>В снимке src_0808_0950 присутствует tools/motion-analyzer. Дополнительно в текущей работе создан motion-funnel-analyzer: он не меняет production MotionDetector и предназначен для покадрового сравнения threshold и причин CONTOUR_AREA / BOX_AREA / WIDTH / HEIGHT / ASPECT / MAX_AREA.</w:t>
      </w:r>
    </w:p>
    <w:p>
      <w:pPr>
        <w:pStyle w:val="NoSpacing"/>
        <w:shd w:fill="F2F2F2"/>
      </w:pPr>
      <w:r>
        <w:rPr>
          <w:rFonts w:ascii="Consolas" w:hAnsi="Consolas"/>
          <w:sz w:val="17"/>
        </w:rPr>
        <w:t>src/tools/motion-funnel-analyzer/</w:t>
        <w:br/>
        <w:t xml:space="preserve">  cli.js</w:t>
        <w:br/>
        <w:t xml:space="preserve">  FunnelAnalyzer.js</w:t>
        <w:br/>
        <w:t xml:space="preserve">  ReportWriter.js</w:t>
        <w:br/>
        <w:t xml:space="preserve">  README.md</w:t>
        <w:br/>
        <w:br/>
        <w:t>Output:</w:t>
        <w:br/>
        <w:t>analysis/&lt;case&gt;/</w:t>
        <w:br/>
        <w:t xml:space="preserve">  frames.csv</w:t>
        <w:br/>
        <w:t xml:space="preserve">  funnel-summary.csv</w:t>
        <w:br/>
        <w:t xml:space="preserve">  summary.json</w:t>
        <w:br/>
      </w:r>
    </w:p>
    <w:p>
      <w:pPr>
        <w:pStyle w:val="Heading1"/>
      </w:pPr>
      <w:r>
        <w:t>10. Текущие исследовательские точки</w:t>
      </w:r>
    </w:p>
    <w:p>
      <w:pPr>
        <w:pStyle w:val="ListBullet"/>
      </w:pPr>
      <w:r>
        <w:t>Слабоконтрастные малые цели на воде: threshold ≈ 1–3 видит их лучше, но увеличивает число кандидатов/шума.</w:t>
      </w:r>
    </w:p>
    <w:p>
      <w:pPr>
        <w:pStyle w:val="ListBullet"/>
      </w:pPr>
      <w:r>
        <w:t>При больших threshold (около 7–10) лучше проявляются контрастные движения/волны, но слабые цели могут исчезать.</w:t>
      </w:r>
    </w:p>
    <w:p>
      <w:pPr>
        <w:pStyle w:val="ListBullet"/>
      </w:pPr>
      <w:r>
        <w:t>Часть визуально заметных длинных низких объектов доходит до Motion candidate, но отклоняется как REJ:HEIGHT.</w:t>
      </w:r>
    </w:p>
    <w:p>
      <w:pPr>
        <w:pStyle w:val="ListBullet"/>
      </w:pPr>
      <w:r>
        <w:t>LOW_CONTRAST KCF устойчивее, когда цель хорошо отделена от фона; для цели, сливающейся с волнами, требуется исследование адаптивного preprocessing.</w:t>
      </w:r>
    </w:p>
    <w:p>
      <w:pPr>
        <w:pStyle w:val="ListBullet"/>
      </w:pPr>
      <w:r>
        <w:t>Не менять production-параметры на глаз: сначала собирать offline funnel/track metrics на записанных проблемных роликах.</w:t>
      </w:r>
    </w:p>
    <w:p>
      <w:pPr>
        <w:pStyle w:val="Heading1"/>
      </w:pPr>
      <w:r>
        <w:t>11. Примечание о точности документа</w:t>
      </w:r>
    </w:p>
    <w:p>
      <w:r>
        <w:t>Файловое дерево и production-модули в этом документе построены по переданному снимку src_0808_0950. Изменения, сделанные после этого снимка (в частности последние версии Operator Console/AUTO REC и motion-funnel-analyzer), отмечены отдельно. Для абсолютно точной документации текущего рабочего каталога следует периодически пересобирать этот документ из свежего ZIP проекта.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